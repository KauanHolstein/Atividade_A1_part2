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670A" w14:textId="3865ACBA" w:rsidR="00C832F3" w:rsidRPr="00461855" w:rsidRDefault="00461855">
      <w:pPr>
        <w:spacing w:after="200"/>
        <w:jc w:val="center"/>
        <w:rPr>
          <w:lang w:val="pt-BR"/>
        </w:rPr>
      </w:pPr>
      <w:r>
        <w:rPr>
          <w:b/>
          <w:sz w:val="24"/>
          <w:lang w:val="pt-BR"/>
        </w:rPr>
        <w:t>Exercício - Sistema Especialista para diagnóstico de problemas de internet doméstica</w:t>
      </w:r>
    </w:p>
    <w:tbl>
      <w:tblPr>
        <w:tblW w:w="0" w:type="auto"/>
        <w:jc w:val="center"/>
        <w:tblBorders>
          <w:top w:val="single" w:sz="6" w:space="0" w:color="8CB4D2"/>
          <w:left w:val="single" w:sz="6" w:space="0" w:color="8CB4D2"/>
          <w:bottom w:val="single" w:sz="6" w:space="0" w:color="8CB4D2"/>
          <w:right w:val="single" w:sz="6" w:space="0" w:color="8CB4D2"/>
          <w:insideH w:val="single" w:sz="6" w:space="0" w:color="8CB4D2"/>
          <w:insideV w:val="single" w:sz="6" w:space="0" w:color="8CB4D2"/>
        </w:tblBorders>
        <w:tblLook w:val="04A0" w:firstRow="1" w:lastRow="0" w:firstColumn="1" w:lastColumn="0" w:noHBand="0" w:noVBand="1"/>
      </w:tblPr>
      <w:tblGrid>
        <w:gridCol w:w="10540"/>
      </w:tblGrid>
      <w:tr w:rsidR="00C832F3" w14:paraId="79870C81" w14:textId="77777777">
        <w:trPr>
          <w:jc w:val="center"/>
        </w:trPr>
        <w:tc>
          <w:tcPr>
            <w:tcW w:w="10540" w:type="dxa"/>
            <w:shd w:val="clear" w:color="auto" w:fill="D9EAF7"/>
          </w:tcPr>
          <w:p w14:paraId="0FDEB02B" w14:textId="77777777" w:rsidR="00C832F3" w:rsidRPr="00461855" w:rsidRDefault="001A192C">
            <w:pPr>
              <w:spacing w:after="80"/>
              <w:rPr>
                <w:lang w:val="pt-BR"/>
              </w:rPr>
            </w:pPr>
            <w:r>
              <w:rPr>
                <w:b/>
                <w:color w:val="1F4E79"/>
                <w:sz w:val="18"/>
                <w:lang w:val="pt-BR"/>
              </w:rPr>
              <w:t>Objetivo da atividade</w:t>
            </w:r>
          </w:p>
          <w:p w14:paraId="6D192AAC" w14:textId="77777777" w:rsidR="00C832F3" w:rsidRDefault="001A192C">
            <w:pPr>
              <w:spacing w:after="0"/>
            </w:pPr>
            <w:r>
              <w:rPr>
                <w:sz w:val="18"/>
                <w:lang w:val="pt-BR"/>
              </w:rPr>
              <w:t xml:space="preserve">A partir de um caso já estruturado, produzir apenas dois componentes do Sistema Especialista: (1) uma ontologia simples do domínio e (2) um conjunto de regras de produção no formato SE... </w:t>
            </w:r>
            <w:r>
              <w:rPr>
                <w:sz w:val="18"/>
              </w:rPr>
              <w:t xml:space="preserve">ENTÃO.... </w:t>
            </w:r>
            <w:r>
              <w:rPr>
                <w:b/>
                <w:bCs/>
                <w:sz w:val="18"/>
              </w:rPr>
              <w:t>Não é necessário programar o sistema.</w:t>
            </w:r>
          </w:p>
        </w:tc>
      </w:tr>
    </w:tbl>
    <w:p w14:paraId="4CF7B32A" w14:textId="77777777" w:rsidR="00C832F3" w:rsidRDefault="001A192C">
      <w:pPr>
        <w:pStyle w:val="Ttulo1"/>
      </w:pPr>
      <w:r>
        <w:t>1. Enquadramento didático</w:t>
      </w:r>
    </w:p>
    <w:p w14:paraId="55A1274D" w14:textId="77777777" w:rsidR="00C832F3" w:rsidRPr="00461855" w:rsidRDefault="001A192C">
      <w:pPr>
        <w:rPr>
          <w:lang w:val="pt-BR"/>
        </w:rPr>
      </w:pPr>
      <w:r>
        <w:rPr>
          <w:b/>
          <w:lang w:val="pt-BR"/>
        </w:rPr>
        <w:t xml:space="preserve">Um Sistema Especialista </w:t>
      </w:r>
      <w:r>
        <w:rPr>
          <w:lang w:val="pt-BR"/>
        </w:rPr>
        <w:t>é um tipo específico de Sistema Baseado em Conhecimento. Ele utiliza conhecimento especializado, formalizado em estruturas como fatos, frames, ontologias e regras, para apoiar uma decisão em um domínio restrito. Neste exercício, o domínio é o diagnóstico inicial de falhas de internet doméstica.</w:t>
      </w:r>
    </w:p>
    <w:p w14:paraId="226D9508" w14:textId="77777777" w:rsidR="00C832F3" w:rsidRPr="00461855" w:rsidRDefault="001A192C">
      <w:pPr>
        <w:rPr>
          <w:lang w:val="pt-BR"/>
        </w:rPr>
      </w:pPr>
      <w:r>
        <w:rPr>
          <w:b/>
          <w:lang w:val="pt-BR"/>
        </w:rPr>
        <w:t xml:space="preserve">O foco não é resolver tecnicamente todos os problemas de rede. </w:t>
      </w:r>
      <w:r>
        <w:rPr>
          <w:lang w:val="pt-BR"/>
        </w:rPr>
        <w:t>O foco é modelar conhecimento: identificar conceitos relevantes, representar relações entre eles e formular regras inferenciais que expliquem por que determinada hipótese diagnóstica é mais plausível.</w:t>
      </w:r>
    </w:p>
    <w:p w14:paraId="60FB2880" w14:textId="77777777" w:rsidR="00C832F3" w:rsidRDefault="001A192C">
      <w:pPr>
        <w:pStyle w:val="Ttulo1"/>
        <w:spacing w:after="0"/>
      </w:pPr>
      <w:r>
        <w:t>2. Tarefa dos estudantes</w:t>
      </w:r>
    </w:p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737"/>
        <w:gridCol w:w="3005"/>
        <w:gridCol w:w="6123"/>
      </w:tblGrid>
      <w:tr w:rsidR="00C832F3" w14:paraId="0C319CCE" w14:textId="77777777">
        <w:trPr>
          <w:cantSplit/>
          <w:jc w:val="center"/>
        </w:trPr>
        <w:tc>
          <w:tcPr>
            <w:tcW w:w="737" w:type="dxa"/>
            <w:shd w:val="clear" w:color="auto" w:fill="1F4E79"/>
            <w:vAlign w:val="center"/>
          </w:tcPr>
          <w:p w14:paraId="1E4D931D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2111867F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O que fazer</w:t>
            </w:r>
          </w:p>
        </w:tc>
        <w:tc>
          <w:tcPr>
            <w:tcW w:w="6123" w:type="dxa"/>
            <w:shd w:val="clear" w:color="auto" w:fill="1F4E79"/>
            <w:vAlign w:val="center"/>
          </w:tcPr>
          <w:p w14:paraId="38616A23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Produto esperado</w:t>
            </w:r>
          </w:p>
        </w:tc>
      </w:tr>
      <w:tr w:rsidR="00C832F3" w:rsidRPr="00461855" w14:paraId="399BDBB3" w14:textId="77777777">
        <w:trPr>
          <w:cantSplit/>
          <w:jc w:val="center"/>
        </w:trPr>
        <w:tc>
          <w:tcPr>
            <w:tcW w:w="737" w:type="dxa"/>
          </w:tcPr>
          <w:p w14:paraId="66594760" w14:textId="77777777" w:rsidR="00C832F3" w:rsidRDefault="001A192C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005" w:type="dxa"/>
          </w:tcPr>
          <w:p w14:paraId="0A142517" w14:textId="77777777" w:rsidR="00C832F3" w:rsidRDefault="001A192C">
            <w:pPr>
              <w:spacing w:after="0"/>
            </w:pPr>
            <w:r>
              <w:rPr>
                <w:sz w:val="17"/>
              </w:rPr>
              <w:t>Construir uma ontologia simples</w:t>
            </w:r>
          </w:p>
        </w:tc>
        <w:tc>
          <w:tcPr>
            <w:tcW w:w="6123" w:type="dxa"/>
          </w:tcPr>
          <w:p w14:paraId="41DF9675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Criar de 8 a 10 relações no formato: Conceito A - relação - Conceito B.</w:t>
            </w:r>
          </w:p>
        </w:tc>
      </w:tr>
      <w:tr w:rsidR="00C832F3" w:rsidRPr="00461855" w14:paraId="3BE5B5AA" w14:textId="77777777">
        <w:trPr>
          <w:cantSplit/>
          <w:jc w:val="center"/>
        </w:trPr>
        <w:tc>
          <w:tcPr>
            <w:tcW w:w="737" w:type="dxa"/>
          </w:tcPr>
          <w:p w14:paraId="2B4829A9" w14:textId="77777777" w:rsidR="00C832F3" w:rsidRDefault="001A192C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005" w:type="dxa"/>
          </w:tcPr>
          <w:p w14:paraId="0A7304C0" w14:textId="77777777" w:rsidR="00C832F3" w:rsidRDefault="001A192C">
            <w:pPr>
              <w:spacing w:after="0"/>
            </w:pPr>
            <w:r>
              <w:rPr>
                <w:sz w:val="17"/>
              </w:rPr>
              <w:t>Criar regras de produção</w:t>
            </w:r>
          </w:p>
        </w:tc>
        <w:tc>
          <w:tcPr>
            <w:tcW w:w="6123" w:type="dxa"/>
          </w:tcPr>
          <w:p w14:paraId="7989F0BF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Criar 6 regras no formato: SE condição(ões), ENTÃO hipótese, ação ou recomendação.</w:t>
            </w:r>
          </w:p>
        </w:tc>
      </w:tr>
      <w:tr w:rsidR="00C832F3" w:rsidRPr="00461855" w14:paraId="71C1C481" w14:textId="77777777">
        <w:trPr>
          <w:cantSplit/>
          <w:jc w:val="center"/>
        </w:trPr>
        <w:tc>
          <w:tcPr>
            <w:tcW w:w="737" w:type="dxa"/>
          </w:tcPr>
          <w:p w14:paraId="76771259" w14:textId="77777777" w:rsidR="00C832F3" w:rsidRDefault="001A192C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005" w:type="dxa"/>
          </w:tcPr>
          <w:p w14:paraId="5107C722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Testar rapidamente as regras no caso</w:t>
            </w:r>
          </w:p>
        </w:tc>
        <w:tc>
          <w:tcPr>
            <w:tcW w:w="6123" w:type="dxa"/>
          </w:tcPr>
          <w:p w14:paraId="326F4549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Indicar quais regras seriam acionadas e qual hipótese final seria mais forte.</w:t>
            </w:r>
          </w:p>
        </w:tc>
      </w:tr>
    </w:tbl>
    <w:tbl>
      <w:tblPr>
        <w:tblW w:w="0" w:type="auto"/>
        <w:jc w:val="center"/>
        <w:tblBorders>
          <w:top w:val="single" w:sz="6" w:space="0" w:color="8CB4D2"/>
          <w:left w:val="single" w:sz="6" w:space="0" w:color="8CB4D2"/>
          <w:bottom w:val="single" w:sz="6" w:space="0" w:color="8CB4D2"/>
          <w:right w:val="single" w:sz="6" w:space="0" w:color="8CB4D2"/>
          <w:insideH w:val="single" w:sz="6" w:space="0" w:color="8CB4D2"/>
          <w:insideV w:val="single" w:sz="6" w:space="0" w:color="8CB4D2"/>
        </w:tblBorders>
        <w:tblLook w:val="04A0" w:firstRow="1" w:lastRow="0" w:firstColumn="1" w:lastColumn="0" w:noHBand="0" w:noVBand="1"/>
      </w:tblPr>
      <w:tblGrid>
        <w:gridCol w:w="10540"/>
      </w:tblGrid>
      <w:tr w:rsidR="00C832F3" w:rsidRPr="00461855" w14:paraId="3141B66D" w14:textId="77777777">
        <w:trPr>
          <w:jc w:val="center"/>
        </w:trPr>
        <w:tc>
          <w:tcPr>
            <w:tcW w:w="10540" w:type="dxa"/>
            <w:shd w:val="clear" w:color="auto" w:fill="D9EAF7"/>
          </w:tcPr>
          <w:p w14:paraId="319C718A" w14:textId="77777777" w:rsidR="00C832F3" w:rsidRPr="00461855" w:rsidRDefault="001A192C">
            <w:pPr>
              <w:spacing w:after="80"/>
              <w:rPr>
                <w:lang w:val="pt-BR"/>
              </w:rPr>
            </w:pPr>
            <w:r>
              <w:rPr>
                <w:b/>
                <w:color w:val="1F4E79"/>
                <w:sz w:val="18"/>
                <w:lang w:val="pt-BR"/>
              </w:rPr>
              <w:t>Tempo sugerido</w:t>
            </w:r>
          </w:p>
          <w:p w14:paraId="59BC8B88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8"/>
                <w:lang w:val="pt-BR"/>
              </w:rPr>
              <w:t>30 a 40 minutos, em dupla ou trio. A base de conhecimento inicial, a base de fatos e os frames já estão fornecidos. O trabalho do grupo é formalizar a ontologia e as regras.</w:t>
            </w:r>
          </w:p>
        </w:tc>
      </w:tr>
    </w:tbl>
    <w:p w14:paraId="41003B28" w14:textId="77777777" w:rsidR="00C832F3" w:rsidRPr="00461855" w:rsidRDefault="001A192C">
      <w:pPr>
        <w:pStyle w:val="Ttulo1"/>
        <w:rPr>
          <w:lang w:val="pt-BR"/>
        </w:rPr>
      </w:pPr>
      <w:r>
        <w:rPr>
          <w:lang w:val="pt-BR"/>
        </w:rPr>
        <w:t>3. Caso completo: problema relatado pelo usuário</w:t>
      </w:r>
    </w:p>
    <w:p w14:paraId="40EA32EA" w14:textId="77777777" w:rsidR="00C832F3" w:rsidRPr="00461855" w:rsidRDefault="001A192C">
      <w:pPr>
        <w:rPr>
          <w:lang w:val="pt-BR"/>
        </w:rPr>
      </w:pPr>
      <w:r>
        <w:rPr>
          <w:lang w:val="pt-BR"/>
        </w:rPr>
        <w:t>Marina está em casa e relata que a internet parou de funcionar. O Wi-Fi aparece normalmente no celular e no notebook, e ambos conseguem se conectar à rede Wi-Fi. Mesmo assim, nenhum dos dois dispositivos consegue abrir sites ou usar aplicativos que dependem de internet. O roteador/modem está ligado: a luz de energia está acesa, a luz de Wi-Fi está acesa, mas a luz de Internet/LOS está vermelha e piscando. O problema começou depois de uma chuva forte. Marina ainda não reiniciou o equipamento e não verificou o cabo de entrada da internet. No grupo do condomínio, outros moradores que usam o mesmo provedor relataram instabilidade no mesmo período.</w:t>
      </w:r>
    </w:p>
    <w:p w14:paraId="73B01C7D" w14:textId="77777777" w:rsidR="00C832F3" w:rsidRPr="00461855" w:rsidRDefault="001A192C">
      <w:pPr>
        <w:rPr>
          <w:lang w:val="pt-BR"/>
        </w:rPr>
      </w:pPr>
      <w:r>
        <w:rPr>
          <w:lang w:val="pt-BR"/>
        </w:rPr>
        <w:br w:type="page"/>
      </w:r>
    </w:p>
    <w:p w14:paraId="4641CD50" w14:textId="77777777" w:rsidR="00C832F3" w:rsidRPr="00461855" w:rsidRDefault="001A192C">
      <w:pPr>
        <w:pStyle w:val="Ttulo1"/>
        <w:rPr>
          <w:lang w:val="pt-BR"/>
        </w:rPr>
      </w:pPr>
      <w:r>
        <w:rPr>
          <w:lang w:val="pt-BR"/>
        </w:rPr>
        <w:lastRenderedPageBreak/>
        <w:t>4. Base de conhecimento inicial fornecida</w:t>
      </w:r>
    </w:p>
    <w:p w14:paraId="656E5119" w14:textId="77777777" w:rsidR="00C832F3" w:rsidRPr="00461855" w:rsidRDefault="001A192C">
      <w:pPr>
        <w:spacing w:after="0"/>
        <w:rPr>
          <w:lang w:val="pt-BR"/>
        </w:rPr>
      </w:pPr>
      <w:r>
        <w:rPr>
          <w:b/>
          <w:lang w:val="pt-BR"/>
        </w:rPr>
        <w:t xml:space="preserve">Use esta tabela como vocabulário técnico inicial do domínio. </w:t>
      </w:r>
      <w:r>
        <w:rPr>
          <w:lang w:val="pt-BR"/>
        </w:rPr>
        <w:t>Ela não contém as regras prontas: serve apenas como apoio para a criação da ontologia e das regras de produção.</w:t>
      </w:r>
    </w:p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438"/>
        <w:gridCol w:w="7483"/>
      </w:tblGrid>
      <w:tr w:rsidR="00C832F3" w14:paraId="63EB465B" w14:textId="77777777">
        <w:trPr>
          <w:cantSplit/>
          <w:jc w:val="center"/>
        </w:trPr>
        <w:tc>
          <w:tcPr>
            <w:tcW w:w="2438" w:type="dxa"/>
            <w:shd w:val="clear" w:color="auto" w:fill="1F4E79"/>
            <w:vAlign w:val="center"/>
          </w:tcPr>
          <w:p w14:paraId="542A2085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w="7483" w:type="dxa"/>
            <w:shd w:val="clear" w:color="auto" w:fill="1F4E79"/>
            <w:vAlign w:val="center"/>
          </w:tcPr>
          <w:p w14:paraId="6F2E727E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Elementos</w:t>
            </w:r>
          </w:p>
        </w:tc>
      </w:tr>
      <w:tr w:rsidR="00C832F3" w:rsidRPr="00461855" w14:paraId="7CD38846" w14:textId="77777777">
        <w:trPr>
          <w:cantSplit/>
          <w:jc w:val="center"/>
        </w:trPr>
        <w:tc>
          <w:tcPr>
            <w:tcW w:w="2438" w:type="dxa"/>
          </w:tcPr>
          <w:p w14:paraId="53F6F131" w14:textId="77777777" w:rsidR="00C832F3" w:rsidRDefault="001A192C">
            <w:pPr>
              <w:spacing w:after="0"/>
            </w:pPr>
            <w:r>
              <w:rPr>
                <w:sz w:val="17"/>
              </w:rPr>
              <w:t>Entidades principais</w:t>
            </w:r>
          </w:p>
        </w:tc>
        <w:tc>
          <w:tcPr>
            <w:tcW w:w="7483" w:type="dxa"/>
          </w:tcPr>
          <w:p w14:paraId="438FC05D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Usuário, dispositivo, roteador/modem, rede Wi-Fi, conexão externa, provedor, cabo de entrada, energia, servidor DNS.</w:t>
            </w:r>
          </w:p>
        </w:tc>
      </w:tr>
      <w:tr w:rsidR="00C832F3" w:rsidRPr="00461855" w14:paraId="3D564813" w14:textId="77777777">
        <w:trPr>
          <w:cantSplit/>
          <w:jc w:val="center"/>
        </w:trPr>
        <w:tc>
          <w:tcPr>
            <w:tcW w:w="2438" w:type="dxa"/>
          </w:tcPr>
          <w:p w14:paraId="5A1FD320" w14:textId="77777777" w:rsidR="00C832F3" w:rsidRDefault="001A192C">
            <w:pPr>
              <w:spacing w:after="0"/>
            </w:pPr>
            <w:r>
              <w:rPr>
                <w:sz w:val="17"/>
              </w:rPr>
              <w:t>Sintomas observáveis</w:t>
            </w:r>
          </w:p>
        </w:tc>
        <w:tc>
          <w:tcPr>
            <w:tcW w:w="7483" w:type="dxa"/>
          </w:tcPr>
          <w:p w14:paraId="11F34978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Wi-Fi visível; Wi-Fi invisível; conectado sem navegar; queda total; lentidão; instabilidade; luz vermelha; apenas um dispositivo afetado; vários dispositivos afetados.</w:t>
            </w:r>
          </w:p>
        </w:tc>
      </w:tr>
      <w:tr w:rsidR="00C832F3" w:rsidRPr="00461855" w14:paraId="14F7F618" w14:textId="77777777">
        <w:trPr>
          <w:cantSplit/>
          <w:jc w:val="center"/>
        </w:trPr>
        <w:tc>
          <w:tcPr>
            <w:tcW w:w="2438" w:type="dxa"/>
          </w:tcPr>
          <w:p w14:paraId="3217E5AF" w14:textId="77777777" w:rsidR="00C832F3" w:rsidRDefault="001A192C">
            <w:pPr>
              <w:spacing w:after="0"/>
            </w:pPr>
            <w:r>
              <w:rPr>
                <w:sz w:val="17"/>
              </w:rPr>
              <w:t>Hipóteses diagnósticas</w:t>
            </w:r>
          </w:p>
        </w:tc>
        <w:tc>
          <w:tcPr>
            <w:tcW w:w="7483" w:type="dxa"/>
          </w:tcPr>
          <w:p w14:paraId="59D329D0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Falha externa/provedor; problema no roteador/modem; problema local no dispositivo; problema de cobertura Wi-Fi; problema de cabo/energia; problema de DNS; sobrecarga da rede.</w:t>
            </w:r>
          </w:p>
        </w:tc>
      </w:tr>
      <w:tr w:rsidR="00C832F3" w:rsidRPr="00461855" w14:paraId="778B273E" w14:textId="77777777">
        <w:trPr>
          <w:cantSplit/>
          <w:jc w:val="center"/>
        </w:trPr>
        <w:tc>
          <w:tcPr>
            <w:tcW w:w="2438" w:type="dxa"/>
          </w:tcPr>
          <w:p w14:paraId="07A8AEEB" w14:textId="77777777" w:rsidR="00C832F3" w:rsidRDefault="001A192C">
            <w:pPr>
              <w:spacing w:after="0"/>
            </w:pPr>
            <w:r>
              <w:rPr>
                <w:sz w:val="17"/>
              </w:rPr>
              <w:t>Evidências relevantes</w:t>
            </w:r>
          </w:p>
        </w:tc>
        <w:tc>
          <w:tcPr>
            <w:tcW w:w="7483" w:type="dxa"/>
          </w:tcPr>
          <w:p w14:paraId="6D4B29B0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Número de dispositivos afetados; estado das luzes do modem; início após chuva; relatos de vizinhos; teste por cabo; reinicialização do equipamento; funcionamento parcial de aplicativos/sites.</w:t>
            </w:r>
          </w:p>
        </w:tc>
      </w:tr>
      <w:tr w:rsidR="00C832F3" w:rsidRPr="00461855" w14:paraId="02A79446" w14:textId="77777777">
        <w:trPr>
          <w:cantSplit/>
          <w:jc w:val="center"/>
        </w:trPr>
        <w:tc>
          <w:tcPr>
            <w:tcW w:w="2438" w:type="dxa"/>
          </w:tcPr>
          <w:p w14:paraId="306D5B5A" w14:textId="77777777" w:rsidR="00C832F3" w:rsidRDefault="001A192C">
            <w:pPr>
              <w:spacing w:after="0"/>
            </w:pPr>
            <w:r>
              <w:rPr>
                <w:sz w:val="17"/>
              </w:rPr>
              <w:t>Ações possíveis</w:t>
            </w:r>
          </w:p>
        </w:tc>
        <w:tc>
          <w:tcPr>
            <w:tcW w:w="7483" w:type="dxa"/>
          </w:tcPr>
          <w:p w14:paraId="6E565FD6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7"/>
                <w:lang w:val="pt-BR"/>
              </w:rPr>
              <w:t>Verificar cabos; reiniciar modem/roteador; testar outro dispositivo; aproximar-se do roteador; testar conexão por cabo; alterar DNS; contatar o provedor.</w:t>
            </w:r>
          </w:p>
        </w:tc>
      </w:tr>
    </w:tbl>
    <w:p w14:paraId="71EFFAE6" w14:textId="77777777" w:rsidR="00C832F3" w:rsidRPr="00461855" w:rsidRDefault="001A192C">
      <w:pPr>
        <w:pStyle w:val="Ttulo1"/>
        <w:spacing w:after="0"/>
        <w:rPr>
          <w:lang w:val="pt-BR"/>
        </w:rPr>
      </w:pPr>
      <w:r>
        <w:rPr>
          <w:lang w:val="pt-BR"/>
        </w:rPr>
        <w:t>5. Base de fatos do caso analisado</w:t>
      </w:r>
    </w:p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07"/>
        <w:gridCol w:w="6917"/>
        <w:gridCol w:w="2098"/>
      </w:tblGrid>
      <w:tr w:rsidR="00C832F3" w14:paraId="40BF4BF3" w14:textId="77777777">
        <w:trPr>
          <w:cantSplit/>
          <w:jc w:val="center"/>
        </w:trPr>
        <w:tc>
          <w:tcPr>
            <w:tcW w:w="907" w:type="dxa"/>
            <w:shd w:val="clear" w:color="auto" w:fill="1F4E79"/>
            <w:vAlign w:val="center"/>
          </w:tcPr>
          <w:p w14:paraId="1E792F9D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6917" w:type="dxa"/>
            <w:shd w:val="clear" w:color="auto" w:fill="1F4E79"/>
            <w:vAlign w:val="center"/>
          </w:tcPr>
          <w:p w14:paraId="2A244D5D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Fato observado</w:t>
            </w:r>
          </w:p>
        </w:tc>
        <w:tc>
          <w:tcPr>
            <w:tcW w:w="2098" w:type="dxa"/>
            <w:shd w:val="clear" w:color="auto" w:fill="1F4E79"/>
            <w:vAlign w:val="center"/>
          </w:tcPr>
          <w:p w14:paraId="4DB8AC85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C832F3" w14:paraId="7B3E89BA" w14:textId="77777777">
        <w:trPr>
          <w:cantSplit/>
          <w:jc w:val="center"/>
        </w:trPr>
        <w:tc>
          <w:tcPr>
            <w:tcW w:w="907" w:type="dxa"/>
          </w:tcPr>
          <w:p w14:paraId="05D176C2" w14:textId="77777777" w:rsidR="00C832F3" w:rsidRDefault="001A192C">
            <w:pPr>
              <w:spacing w:after="0"/>
            </w:pPr>
            <w:r>
              <w:rPr>
                <w:sz w:val="16"/>
              </w:rPr>
              <w:t>F1</w:t>
            </w:r>
          </w:p>
        </w:tc>
        <w:tc>
          <w:tcPr>
            <w:tcW w:w="6917" w:type="dxa"/>
          </w:tcPr>
          <w:p w14:paraId="4FC59CE9" w14:textId="77777777" w:rsidR="00C832F3" w:rsidRDefault="001A192C">
            <w:pPr>
              <w:spacing w:after="0"/>
            </w:pPr>
            <w:r>
              <w:rPr>
                <w:sz w:val="16"/>
              </w:rPr>
              <w:t>Wi-Fi aparece nos dispositivos</w:t>
            </w:r>
          </w:p>
        </w:tc>
        <w:tc>
          <w:tcPr>
            <w:tcW w:w="2098" w:type="dxa"/>
          </w:tcPr>
          <w:p w14:paraId="6B216577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690E76A5" w14:textId="77777777">
        <w:trPr>
          <w:cantSplit/>
          <w:jc w:val="center"/>
        </w:trPr>
        <w:tc>
          <w:tcPr>
            <w:tcW w:w="907" w:type="dxa"/>
          </w:tcPr>
          <w:p w14:paraId="29369C62" w14:textId="77777777" w:rsidR="00C832F3" w:rsidRDefault="001A192C">
            <w:pPr>
              <w:spacing w:after="0"/>
            </w:pPr>
            <w:r>
              <w:rPr>
                <w:sz w:val="16"/>
              </w:rPr>
              <w:t>F2</w:t>
            </w:r>
          </w:p>
        </w:tc>
        <w:tc>
          <w:tcPr>
            <w:tcW w:w="6917" w:type="dxa"/>
          </w:tcPr>
          <w:p w14:paraId="2F1A202A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Celular conecta ao Wi-Fi</w:t>
            </w:r>
          </w:p>
        </w:tc>
        <w:tc>
          <w:tcPr>
            <w:tcW w:w="2098" w:type="dxa"/>
          </w:tcPr>
          <w:p w14:paraId="1850A674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5580C449" w14:textId="77777777">
        <w:trPr>
          <w:cantSplit/>
          <w:jc w:val="center"/>
        </w:trPr>
        <w:tc>
          <w:tcPr>
            <w:tcW w:w="907" w:type="dxa"/>
          </w:tcPr>
          <w:p w14:paraId="6AEA9538" w14:textId="77777777" w:rsidR="00C832F3" w:rsidRDefault="001A192C">
            <w:pPr>
              <w:spacing w:after="0"/>
            </w:pPr>
            <w:r>
              <w:rPr>
                <w:sz w:val="16"/>
              </w:rPr>
              <w:t>F3</w:t>
            </w:r>
          </w:p>
        </w:tc>
        <w:tc>
          <w:tcPr>
            <w:tcW w:w="6917" w:type="dxa"/>
          </w:tcPr>
          <w:p w14:paraId="446B7A28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Notebook conecta ao Wi-Fi</w:t>
            </w:r>
          </w:p>
        </w:tc>
        <w:tc>
          <w:tcPr>
            <w:tcW w:w="2098" w:type="dxa"/>
          </w:tcPr>
          <w:p w14:paraId="6A3A3143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5CA4FE58" w14:textId="77777777">
        <w:trPr>
          <w:cantSplit/>
          <w:jc w:val="center"/>
        </w:trPr>
        <w:tc>
          <w:tcPr>
            <w:tcW w:w="907" w:type="dxa"/>
          </w:tcPr>
          <w:p w14:paraId="47F70268" w14:textId="77777777" w:rsidR="00C832F3" w:rsidRDefault="001A192C">
            <w:pPr>
              <w:spacing w:after="0"/>
            </w:pPr>
            <w:r>
              <w:rPr>
                <w:sz w:val="16"/>
              </w:rPr>
              <w:t>F4</w:t>
            </w:r>
          </w:p>
        </w:tc>
        <w:tc>
          <w:tcPr>
            <w:tcW w:w="6917" w:type="dxa"/>
          </w:tcPr>
          <w:p w14:paraId="6A241A1C" w14:textId="77777777" w:rsidR="00C832F3" w:rsidRDefault="001A192C">
            <w:pPr>
              <w:spacing w:after="0"/>
            </w:pPr>
            <w:r>
              <w:rPr>
                <w:sz w:val="16"/>
              </w:rPr>
              <w:t>Celular navega na internet</w:t>
            </w:r>
          </w:p>
        </w:tc>
        <w:tc>
          <w:tcPr>
            <w:tcW w:w="2098" w:type="dxa"/>
          </w:tcPr>
          <w:p w14:paraId="060A8535" w14:textId="77777777" w:rsidR="00C832F3" w:rsidRDefault="001A192C">
            <w:pPr>
              <w:spacing w:after="0"/>
            </w:pPr>
            <w:r>
              <w:rPr>
                <w:sz w:val="16"/>
              </w:rPr>
              <w:t>Não</w:t>
            </w:r>
          </w:p>
        </w:tc>
      </w:tr>
      <w:tr w:rsidR="00C832F3" w14:paraId="38FFE8CD" w14:textId="77777777">
        <w:trPr>
          <w:cantSplit/>
          <w:jc w:val="center"/>
        </w:trPr>
        <w:tc>
          <w:tcPr>
            <w:tcW w:w="907" w:type="dxa"/>
          </w:tcPr>
          <w:p w14:paraId="40BE69BC" w14:textId="77777777" w:rsidR="00C832F3" w:rsidRDefault="001A192C">
            <w:pPr>
              <w:spacing w:after="0"/>
            </w:pPr>
            <w:r>
              <w:rPr>
                <w:sz w:val="16"/>
              </w:rPr>
              <w:t>F5</w:t>
            </w:r>
          </w:p>
        </w:tc>
        <w:tc>
          <w:tcPr>
            <w:tcW w:w="6917" w:type="dxa"/>
          </w:tcPr>
          <w:p w14:paraId="63EB1D1F" w14:textId="77777777" w:rsidR="00C832F3" w:rsidRDefault="001A192C">
            <w:pPr>
              <w:spacing w:after="0"/>
            </w:pPr>
            <w:r>
              <w:rPr>
                <w:sz w:val="16"/>
              </w:rPr>
              <w:t>Notebook navega na internet</w:t>
            </w:r>
          </w:p>
        </w:tc>
        <w:tc>
          <w:tcPr>
            <w:tcW w:w="2098" w:type="dxa"/>
          </w:tcPr>
          <w:p w14:paraId="4DC92792" w14:textId="77777777" w:rsidR="00C832F3" w:rsidRDefault="001A192C">
            <w:pPr>
              <w:spacing w:after="0"/>
            </w:pPr>
            <w:r>
              <w:rPr>
                <w:sz w:val="16"/>
              </w:rPr>
              <w:t>Não</w:t>
            </w:r>
          </w:p>
        </w:tc>
      </w:tr>
      <w:tr w:rsidR="00C832F3" w14:paraId="65DD51C7" w14:textId="77777777">
        <w:trPr>
          <w:cantSplit/>
          <w:jc w:val="center"/>
        </w:trPr>
        <w:tc>
          <w:tcPr>
            <w:tcW w:w="907" w:type="dxa"/>
          </w:tcPr>
          <w:p w14:paraId="4C92D55E" w14:textId="77777777" w:rsidR="00C832F3" w:rsidRDefault="001A192C">
            <w:pPr>
              <w:spacing w:after="0"/>
            </w:pPr>
            <w:r>
              <w:rPr>
                <w:sz w:val="16"/>
              </w:rPr>
              <w:t>F6</w:t>
            </w:r>
          </w:p>
        </w:tc>
        <w:tc>
          <w:tcPr>
            <w:tcW w:w="6917" w:type="dxa"/>
          </w:tcPr>
          <w:p w14:paraId="38104945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Mais de um dispositivo está afetado</w:t>
            </w:r>
          </w:p>
        </w:tc>
        <w:tc>
          <w:tcPr>
            <w:tcW w:w="2098" w:type="dxa"/>
          </w:tcPr>
          <w:p w14:paraId="63D7B8E7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1150310C" w14:textId="77777777">
        <w:trPr>
          <w:cantSplit/>
          <w:jc w:val="center"/>
        </w:trPr>
        <w:tc>
          <w:tcPr>
            <w:tcW w:w="907" w:type="dxa"/>
          </w:tcPr>
          <w:p w14:paraId="769733A7" w14:textId="77777777" w:rsidR="00C832F3" w:rsidRDefault="001A192C">
            <w:pPr>
              <w:spacing w:after="0"/>
            </w:pPr>
            <w:r>
              <w:rPr>
                <w:sz w:val="16"/>
              </w:rPr>
              <w:t>F7</w:t>
            </w:r>
          </w:p>
        </w:tc>
        <w:tc>
          <w:tcPr>
            <w:tcW w:w="6917" w:type="dxa"/>
          </w:tcPr>
          <w:p w14:paraId="21A5913F" w14:textId="77777777" w:rsidR="00C832F3" w:rsidRDefault="001A192C">
            <w:pPr>
              <w:spacing w:after="0"/>
            </w:pPr>
            <w:r>
              <w:rPr>
                <w:sz w:val="16"/>
              </w:rPr>
              <w:t>Roteador/modem está ligado</w:t>
            </w:r>
          </w:p>
        </w:tc>
        <w:tc>
          <w:tcPr>
            <w:tcW w:w="2098" w:type="dxa"/>
          </w:tcPr>
          <w:p w14:paraId="67C1CFDD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03C3DA0D" w14:textId="77777777">
        <w:trPr>
          <w:cantSplit/>
          <w:jc w:val="center"/>
        </w:trPr>
        <w:tc>
          <w:tcPr>
            <w:tcW w:w="907" w:type="dxa"/>
          </w:tcPr>
          <w:p w14:paraId="4C765214" w14:textId="77777777" w:rsidR="00C832F3" w:rsidRDefault="001A192C">
            <w:pPr>
              <w:spacing w:after="0"/>
            </w:pPr>
            <w:r>
              <w:rPr>
                <w:sz w:val="16"/>
              </w:rPr>
              <w:t>F8</w:t>
            </w:r>
          </w:p>
        </w:tc>
        <w:tc>
          <w:tcPr>
            <w:tcW w:w="6917" w:type="dxa"/>
          </w:tcPr>
          <w:p w14:paraId="7237B65C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Luz de Wi-Fi está acesa</w:t>
            </w:r>
          </w:p>
        </w:tc>
        <w:tc>
          <w:tcPr>
            <w:tcW w:w="2098" w:type="dxa"/>
          </w:tcPr>
          <w:p w14:paraId="5E5BD33E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5F44A4F2" w14:textId="77777777">
        <w:trPr>
          <w:cantSplit/>
          <w:jc w:val="center"/>
        </w:trPr>
        <w:tc>
          <w:tcPr>
            <w:tcW w:w="907" w:type="dxa"/>
          </w:tcPr>
          <w:p w14:paraId="0B90E71D" w14:textId="77777777" w:rsidR="00C832F3" w:rsidRDefault="001A192C">
            <w:pPr>
              <w:spacing w:after="0"/>
            </w:pPr>
            <w:r>
              <w:rPr>
                <w:sz w:val="16"/>
              </w:rPr>
              <w:t>F9</w:t>
            </w:r>
          </w:p>
        </w:tc>
        <w:tc>
          <w:tcPr>
            <w:tcW w:w="6917" w:type="dxa"/>
          </w:tcPr>
          <w:p w14:paraId="50FEF476" w14:textId="77777777" w:rsidR="00C832F3" w:rsidRDefault="001A192C">
            <w:pPr>
              <w:spacing w:after="0"/>
            </w:pPr>
            <w:r>
              <w:rPr>
                <w:sz w:val="16"/>
              </w:rPr>
              <w:t>Luz de Internet/LOS está vermelha/piscando</w:t>
            </w:r>
          </w:p>
        </w:tc>
        <w:tc>
          <w:tcPr>
            <w:tcW w:w="2098" w:type="dxa"/>
          </w:tcPr>
          <w:p w14:paraId="5FF54428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1D39124A" w14:textId="77777777">
        <w:trPr>
          <w:cantSplit/>
          <w:jc w:val="center"/>
        </w:trPr>
        <w:tc>
          <w:tcPr>
            <w:tcW w:w="907" w:type="dxa"/>
          </w:tcPr>
          <w:p w14:paraId="6778BFC3" w14:textId="77777777" w:rsidR="00C832F3" w:rsidRDefault="001A192C">
            <w:pPr>
              <w:spacing w:after="0"/>
            </w:pPr>
            <w:r>
              <w:rPr>
                <w:sz w:val="16"/>
              </w:rPr>
              <w:t>F10</w:t>
            </w:r>
          </w:p>
        </w:tc>
        <w:tc>
          <w:tcPr>
            <w:tcW w:w="6917" w:type="dxa"/>
          </w:tcPr>
          <w:p w14:paraId="1E61929B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Problema começou após chuva forte</w:t>
            </w:r>
          </w:p>
        </w:tc>
        <w:tc>
          <w:tcPr>
            <w:tcW w:w="2098" w:type="dxa"/>
          </w:tcPr>
          <w:p w14:paraId="2041F3F7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33A4A1DC" w14:textId="77777777">
        <w:trPr>
          <w:cantSplit/>
          <w:jc w:val="center"/>
        </w:trPr>
        <w:tc>
          <w:tcPr>
            <w:tcW w:w="907" w:type="dxa"/>
          </w:tcPr>
          <w:p w14:paraId="317F6645" w14:textId="77777777" w:rsidR="00C832F3" w:rsidRDefault="001A192C">
            <w:pPr>
              <w:spacing w:after="0"/>
            </w:pPr>
            <w:r>
              <w:rPr>
                <w:sz w:val="16"/>
              </w:rPr>
              <w:t>F11</w:t>
            </w:r>
          </w:p>
        </w:tc>
        <w:tc>
          <w:tcPr>
            <w:tcW w:w="6917" w:type="dxa"/>
          </w:tcPr>
          <w:p w14:paraId="7F83202E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Outros moradores com o mesmo provedor relataram instabilidade</w:t>
            </w:r>
          </w:p>
        </w:tc>
        <w:tc>
          <w:tcPr>
            <w:tcW w:w="2098" w:type="dxa"/>
          </w:tcPr>
          <w:p w14:paraId="647690FA" w14:textId="77777777" w:rsidR="00C832F3" w:rsidRDefault="001A192C">
            <w:pPr>
              <w:spacing w:after="0"/>
            </w:pPr>
            <w:r>
              <w:rPr>
                <w:sz w:val="16"/>
              </w:rPr>
              <w:t>Sim</w:t>
            </w:r>
          </w:p>
        </w:tc>
      </w:tr>
      <w:tr w:rsidR="00C832F3" w14:paraId="320CED93" w14:textId="77777777">
        <w:trPr>
          <w:cantSplit/>
          <w:jc w:val="center"/>
        </w:trPr>
        <w:tc>
          <w:tcPr>
            <w:tcW w:w="907" w:type="dxa"/>
          </w:tcPr>
          <w:p w14:paraId="4DE242FF" w14:textId="77777777" w:rsidR="00C832F3" w:rsidRDefault="001A192C">
            <w:pPr>
              <w:spacing w:after="0"/>
            </w:pPr>
            <w:r>
              <w:rPr>
                <w:sz w:val="16"/>
              </w:rPr>
              <w:t>F12</w:t>
            </w:r>
          </w:p>
        </w:tc>
        <w:tc>
          <w:tcPr>
            <w:tcW w:w="6917" w:type="dxa"/>
          </w:tcPr>
          <w:p w14:paraId="7C3114D0" w14:textId="77777777" w:rsidR="00C832F3" w:rsidRDefault="001A192C">
            <w:pPr>
              <w:spacing w:after="0"/>
            </w:pPr>
            <w:r>
              <w:rPr>
                <w:sz w:val="16"/>
              </w:rPr>
              <w:t>Equipamento foi reiniciado</w:t>
            </w:r>
          </w:p>
        </w:tc>
        <w:tc>
          <w:tcPr>
            <w:tcW w:w="2098" w:type="dxa"/>
          </w:tcPr>
          <w:p w14:paraId="01F86A26" w14:textId="77777777" w:rsidR="00C832F3" w:rsidRDefault="001A192C">
            <w:pPr>
              <w:spacing w:after="0"/>
            </w:pPr>
            <w:r>
              <w:rPr>
                <w:sz w:val="16"/>
              </w:rPr>
              <w:t>Não</w:t>
            </w:r>
          </w:p>
        </w:tc>
      </w:tr>
      <w:tr w:rsidR="00C832F3" w14:paraId="6622BFE8" w14:textId="77777777">
        <w:trPr>
          <w:cantSplit/>
          <w:jc w:val="center"/>
        </w:trPr>
        <w:tc>
          <w:tcPr>
            <w:tcW w:w="907" w:type="dxa"/>
          </w:tcPr>
          <w:p w14:paraId="3502FBF8" w14:textId="77777777" w:rsidR="00C832F3" w:rsidRDefault="001A192C">
            <w:pPr>
              <w:spacing w:after="0"/>
            </w:pPr>
            <w:r>
              <w:rPr>
                <w:sz w:val="16"/>
              </w:rPr>
              <w:t>F13</w:t>
            </w:r>
          </w:p>
        </w:tc>
        <w:tc>
          <w:tcPr>
            <w:tcW w:w="6917" w:type="dxa"/>
          </w:tcPr>
          <w:p w14:paraId="4E892239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Cabo de entrada foi verificado</w:t>
            </w:r>
          </w:p>
        </w:tc>
        <w:tc>
          <w:tcPr>
            <w:tcW w:w="2098" w:type="dxa"/>
          </w:tcPr>
          <w:p w14:paraId="7DF2C955" w14:textId="77777777" w:rsidR="00C832F3" w:rsidRDefault="001A192C">
            <w:pPr>
              <w:spacing w:after="0"/>
            </w:pPr>
            <w:r>
              <w:rPr>
                <w:sz w:val="16"/>
              </w:rPr>
              <w:t>Não informado</w:t>
            </w:r>
          </w:p>
        </w:tc>
      </w:tr>
      <w:tr w:rsidR="00C832F3" w14:paraId="0A4B6F8D" w14:textId="77777777">
        <w:trPr>
          <w:cantSplit/>
          <w:jc w:val="center"/>
        </w:trPr>
        <w:tc>
          <w:tcPr>
            <w:tcW w:w="907" w:type="dxa"/>
          </w:tcPr>
          <w:p w14:paraId="5E291533" w14:textId="77777777" w:rsidR="00C832F3" w:rsidRDefault="001A192C">
            <w:pPr>
              <w:spacing w:after="0"/>
            </w:pPr>
            <w:r>
              <w:rPr>
                <w:sz w:val="16"/>
              </w:rPr>
              <w:t>F14</w:t>
            </w:r>
          </w:p>
        </w:tc>
        <w:tc>
          <w:tcPr>
            <w:tcW w:w="6917" w:type="dxa"/>
          </w:tcPr>
          <w:p w14:paraId="691F3146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Teste por cabo foi realizado</w:t>
            </w:r>
          </w:p>
        </w:tc>
        <w:tc>
          <w:tcPr>
            <w:tcW w:w="2098" w:type="dxa"/>
          </w:tcPr>
          <w:p w14:paraId="6CB22BE9" w14:textId="77777777" w:rsidR="00C832F3" w:rsidRDefault="001A192C">
            <w:pPr>
              <w:spacing w:after="0"/>
            </w:pPr>
            <w:r>
              <w:rPr>
                <w:sz w:val="16"/>
              </w:rPr>
              <w:t>Não informado</w:t>
            </w:r>
          </w:p>
        </w:tc>
      </w:tr>
    </w:tbl>
    <w:p w14:paraId="0B0328E7" w14:textId="77777777" w:rsidR="00C832F3" w:rsidRDefault="001A192C">
      <w:pPr>
        <w:pStyle w:val="Ttulo1"/>
      </w:pPr>
      <w:r>
        <w:t>6. Frames fornecidos</w:t>
      </w:r>
    </w:p>
    <w:p w14:paraId="1344CDA2" w14:textId="77777777" w:rsidR="00C832F3" w:rsidRPr="00461855" w:rsidRDefault="001A192C">
      <w:pPr>
        <w:spacing w:after="0"/>
        <w:rPr>
          <w:lang w:val="pt-BR"/>
        </w:rPr>
      </w:pPr>
      <w:r>
        <w:rPr>
          <w:b/>
          <w:lang w:val="pt-BR"/>
        </w:rPr>
        <w:t xml:space="preserve">Os frames abaixo organizam entidades do domínio em atributos. </w:t>
      </w:r>
      <w:r>
        <w:rPr>
          <w:lang w:val="pt-BR"/>
        </w:rPr>
        <w:t>Eles servem como estrutura de apoio para a ontologia e para as condições das regras.</w:t>
      </w:r>
    </w:p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438"/>
        <w:gridCol w:w="7483"/>
      </w:tblGrid>
      <w:tr w:rsidR="00C832F3" w14:paraId="64CE32BD" w14:textId="77777777">
        <w:trPr>
          <w:cantSplit/>
          <w:jc w:val="center"/>
        </w:trPr>
        <w:tc>
          <w:tcPr>
            <w:tcW w:w="2438" w:type="dxa"/>
            <w:shd w:val="clear" w:color="auto" w:fill="1F4E79"/>
            <w:vAlign w:val="center"/>
          </w:tcPr>
          <w:p w14:paraId="51917DAB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w="7483" w:type="dxa"/>
            <w:shd w:val="clear" w:color="auto" w:fill="1F4E79"/>
            <w:vAlign w:val="center"/>
          </w:tcPr>
          <w:p w14:paraId="558EDD57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Atributos no caso</w:t>
            </w:r>
          </w:p>
        </w:tc>
      </w:tr>
      <w:tr w:rsidR="00C832F3" w:rsidRPr="00461855" w14:paraId="6FED7ADB" w14:textId="77777777">
        <w:trPr>
          <w:cantSplit/>
          <w:jc w:val="center"/>
        </w:trPr>
        <w:tc>
          <w:tcPr>
            <w:tcW w:w="2438" w:type="dxa"/>
          </w:tcPr>
          <w:p w14:paraId="557D5839" w14:textId="77777777" w:rsidR="00C832F3" w:rsidRDefault="001A192C">
            <w:pPr>
              <w:spacing w:after="0"/>
            </w:pPr>
            <w:r>
              <w:rPr>
                <w:sz w:val="16"/>
              </w:rPr>
              <w:t>Dispositivo</w:t>
            </w:r>
          </w:p>
        </w:tc>
        <w:tc>
          <w:tcPr>
            <w:tcW w:w="7483" w:type="dxa"/>
          </w:tcPr>
          <w:p w14:paraId="44AE5B33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instâncias: celular e notebook; conexão: Wi-Fi; conectado à rede: sim; navegação: não; erro específico: não informado.</w:t>
            </w:r>
          </w:p>
        </w:tc>
      </w:tr>
      <w:tr w:rsidR="00C832F3" w:rsidRPr="00461855" w14:paraId="5A1DEC39" w14:textId="77777777">
        <w:trPr>
          <w:cantSplit/>
          <w:jc w:val="center"/>
        </w:trPr>
        <w:tc>
          <w:tcPr>
            <w:tcW w:w="2438" w:type="dxa"/>
          </w:tcPr>
          <w:p w14:paraId="048F20C5" w14:textId="77777777" w:rsidR="00C832F3" w:rsidRDefault="001A192C">
            <w:pPr>
              <w:spacing w:after="0"/>
            </w:pPr>
            <w:r>
              <w:rPr>
                <w:sz w:val="16"/>
              </w:rPr>
              <w:t>Roteador/modem</w:t>
            </w:r>
          </w:p>
        </w:tc>
        <w:tc>
          <w:tcPr>
            <w:tcW w:w="7483" w:type="dxa"/>
          </w:tcPr>
          <w:p w14:paraId="01E8C6C4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ligado: sim; luz de energia: acesa; luz de Wi-Fi: acesa; luz de Internet/LOS: vermelha/piscando; reiniciado recentemente: não; cabo de entrada: não informado.</w:t>
            </w:r>
          </w:p>
        </w:tc>
      </w:tr>
      <w:tr w:rsidR="00C832F3" w:rsidRPr="00461855" w14:paraId="3FC61FF1" w14:textId="77777777">
        <w:trPr>
          <w:cantSplit/>
          <w:jc w:val="center"/>
        </w:trPr>
        <w:tc>
          <w:tcPr>
            <w:tcW w:w="2438" w:type="dxa"/>
          </w:tcPr>
          <w:p w14:paraId="48FC2831" w14:textId="77777777" w:rsidR="00C832F3" w:rsidRDefault="001A192C">
            <w:pPr>
              <w:spacing w:after="0"/>
            </w:pPr>
            <w:r>
              <w:rPr>
                <w:sz w:val="16"/>
              </w:rPr>
              <w:t>Incidente de conexão</w:t>
            </w:r>
          </w:p>
        </w:tc>
        <w:tc>
          <w:tcPr>
            <w:tcW w:w="7483" w:type="dxa"/>
          </w:tcPr>
          <w:p w14:paraId="0C9EB659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tipo: queda total de navegação; escopo: múltiplos dispositivos; início: após chuva forte; vizinhos do mesmo provedor também afetados.</w:t>
            </w:r>
          </w:p>
        </w:tc>
      </w:tr>
      <w:tr w:rsidR="00C832F3" w:rsidRPr="00461855" w14:paraId="0D75D55B" w14:textId="77777777">
        <w:trPr>
          <w:cantSplit/>
          <w:jc w:val="center"/>
        </w:trPr>
        <w:tc>
          <w:tcPr>
            <w:tcW w:w="2438" w:type="dxa"/>
          </w:tcPr>
          <w:p w14:paraId="2EC42F74" w14:textId="77777777" w:rsidR="00C832F3" w:rsidRDefault="001A192C">
            <w:pPr>
              <w:spacing w:after="0"/>
            </w:pPr>
            <w:r>
              <w:rPr>
                <w:sz w:val="16"/>
              </w:rPr>
              <w:t>Hipótese diagnóstica</w:t>
            </w:r>
          </w:p>
        </w:tc>
        <w:tc>
          <w:tcPr>
            <w:tcW w:w="7483" w:type="dxa"/>
          </w:tcPr>
          <w:p w14:paraId="375D32E2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nome da hipótese; evidências favoráveis; evidências contrárias; grau de confiança; recomendação associada.</w:t>
            </w:r>
          </w:p>
        </w:tc>
      </w:tr>
    </w:tbl>
    <w:p w14:paraId="7C86C1F2" w14:textId="77777777" w:rsidR="00C832F3" w:rsidRPr="00461855" w:rsidRDefault="001A192C">
      <w:pPr>
        <w:pStyle w:val="Ttulo1"/>
        <w:pageBreakBefore/>
        <w:rPr>
          <w:lang w:val="pt-BR"/>
        </w:rPr>
      </w:pPr>
      <w:r>
        <w:rPr>
          <w:lang w:val="pt-BR"/>
        </w:rPr>
        <w:lastRenderedPageBreak/>
        <w:t>7. Produto 1 - Ontologia simples</w:t>
      </w:r>
    </w:p>
    <w:p w14:paraId="58CB6277" w14:textId="77777777" w:rsidR="00C832F3" w:rsidRPr="00461855" w:rsidRDefault="001A192C">
      <w:pPr>
        <w:spacing w:after="0"/>
        <w:rPr>
          <w:lang w:val="pt-BR"/>
        </w:rPr>
      </w:pPr>
      <w:r>
        <w:rPr>
          <w:b/>
          <w:lang w:val="pt-BR"/>
        </w:rPr>
        <w:t xml:space="preserve">Construa uma ontologia mínima do domínio. </w:t>
      </w:r>
      <w:r>
        <w:rPr>
          <w:lang w:val="pt-BR"/>
        </w:rPr>
        <w:t>Use a forma: Conceito A - relação - Conceito B. A ontologia deve mostrar dependências, causalidades, relações técnicas e relações entre sintomas, hipóteses e ações.</w:t>
      </w:r>
    </w:p>
    <w:tbl>
      <w:tblPr>
        <w:tblW w:w="0" w:type="auto"/>
        <w:jc w:val="center"/>
        <w:tblBorders>
          <w:top w:val="single" w:sz="6" w:space="0" w:color="8CB4D2"/>
          <w:left w:val="single" w:sz="6" w:space="0" w:color="8CB4D2"/>
          <w:bottom w:val="single" w:sz="6" w:space="0" w:color="8CB4D2"/>
          <w:right w:val="single" w:sz="6" w:space="0" w:color="8CB4D2"/>
          <w:insideH w:val="single" w:sz="6" w:space="0" w:color="8CB4D2"/>
          <w:insideV w:val="single" w:sz="6" w:space="0" w:color="8CB4D2"/>
        </w:tblBorders>
        <w:tblLook w:val="04A0" w:firstRow="1" w:lastRow="0" w:firstColumn="1" w:lastColumn="0" w:noHBand="0" w:noVBand="1"/>
      </w:tblPr>
      <w:tblGrid>
        <w:gridCol w:w="10540"/>
      </w:tblGrid>
      <w:tr w:rsidR="00C832F3" w:rsidRPr="00461855" w14:paraId="13639EBB" w14:textId="77777777">
        <w:trPr>
          <w:jc w:val="center"/>
        </w:trPr>
        <w:tc>
          <w:tcPr>
            <w:tcW w:w="10540" w:type="dxa"/>
            <w:shd w:val="clear" w:color="auto" w:fill="D9EAF7"/>
          </w:tcPr>
          <w:p w14:paraId="0D8D4B52" w14:textId="77777777" w:rsidR="00C832F3" w:rsidRPr="00461855" w:rsidRDefault="001A192C">
            <w:pPr>
              <w:spacing w:after="80"/>
              <w:rPr>
                <w:lang w:val="pt-BR"/>
              </w:rPr>
            </w:pPr>
            <w:r>
              <w:rPr>
                <w:b/>
                <w:color w:val="1F4E79"/>
                <w:sz w:val="18"/>
                <w:lang w:val="pt-BR"/>
              </w:rPr>
              <w:t>Relações possíveis</w:t>
            </w:r>
          </w:p>
          <w:p w14:paraId="008F4556" w14:textId="77777777" w:rsidR="00C832F3" w:rsidRPr="00461855" w:rsidRDefault="001A192C">
            <w:pPr>
              <w:spacing w:after="0"/>
              <w:rPr>
                <w:lang w:val="pt-BR"/>
              </w:rPr>
            </w:pPr>
            <w:r>
              <w:rPr>
                <w:sz w:val="18"/>
                <w:lang w:val="pt-BR"/>
              </w:rPr>
              <w:t>Exemplos de nomes de relações: conecta-se a; depende de; fornece; indica; pode causar; afeta; recomenda; é evidência de; reduz a probabilidade de; aumenta a probabilidade de.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3685"/>
      </w:tblGrid>
      <w:tr w:rsidR="00C832F3" w14:paraId="2695B38A" w14:textId="77777777">
        <w:trPr>
          <w:cantSplit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6FCD1F09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B2C7CF7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Conceito A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4C2E61F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Relação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24031DA9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7"/>
              </w:rPr>
              <w:t>Conceito B</w:t>
            </w:r>
          </w:p>
        </w:tc>
      </w:tr>
      <w:tr w:rsidR="00C832F3" w14:paraId="723051EB" w14:textId="77777777">
        <w:trPr>
          <w:cantSplit/>
          <w:jc w:val="center"/>
        </w:trPr>
        <w:tc>
          <w:tcPr>
            <w:tcW w:w="567" w:type="dxa"/>
          </w:tcPr>
          <w:p w14:paraId="58157220" w14:textId="77777777" w:rsidR="00C832F3" w:rsidRDefault="001A192C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835" w:type="dxa"/>
          </w:tcPr>
          <w:p w14:paraId="49C809EB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Dispositivo</w:t>
            </w:r>
          </w:p>
        </w:tc>
        <w:tc>
          <w:tcPr>
            <w:tcW w:w="2835" w:type="dxa"/>
          </w:tcPr>
          <w:p w14:paraId="1A31637A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conecta-se a</w:t>
            </w:r>
          </w:p>
        </w:tc>
        <w:tc>
          <w:tcPr>
            <w:tcW w:w="3685" w:type="dxa"/>
          </w:tcPr>
          <w:p w14:paraId="73C1F065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Rede Wi-Fi</w:t>
            </w:r>
          </w:p>
        </w:tc>
      </w:tr>
      <w:tr w:rsidR="00C832F3" w14:paraId="70FB782A" w14:textId="77777777">
        <w:trPr>
          <w:cantSplit/>
          <w:jc w:val="center"/>
        </w:trPr>
        <w:tc>
          <w:tcPr>
            <w:tcW w:w="567" w:type="dxa"/>
          </w:tcPr>
          <w:p w14:paraId="42C38EB2" w14:textId="77777777" w:rsidR="00C832F3" w:rsidRDefault="001A192C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835" w:type="dxa"/>
          </w:tcPr>
          <w:p w14:paraId="634612E9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Rede Wi-Fi</w:t>
            </w:r>
          </w:p>
        </w:tc>
        <w:tc>
          <w:tcPr>
            <w:tcW w:w="2835" w:type="dxa"/>
          </w:tcPr>
          <w:p w14:paraId="12506318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depende de</w:t>
            </w:r>
          </w:p>
        </w:tc>
        <w:tc>
          <w:tcPr>
            <w:tcW w:w="3685" w:type="dxa"/>
          </w:tcPr>
          <w:p w14:paraId="30F63928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Roteador/Modem</w:t>
            </w:r>
          </w:p>
        </w:tc>
      </w:tr>
      <w:tr w:rsidR="00C832F3" w14:paraId="50285D86" w14:textId="77777777">
        <w:trPr>
          <w:cantSplit/>
          <w:jc w:val="center"/>
        </w:trPr>
        <w:tc>
          <w:tcPr>
            <w:tcW w:w="567" w:type="dxa"/>
          </w:tcPr>
          <w:p w14:paraId="7A3DCBC8" w14:textId="77777777" w:rsidR="00C832F3" w:rsidRDefault="001A192C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</w:tcPr>
          <w:p w14:paraId="2FBFA07B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Roteador/Modem</w:t>
            </w:r>
          </w:p>
        </w:tc>
        <w:tc>
          <w:tcPr>
            <w:tcW w:w="2835" w:type="dxa"/>
          </w:tcPr>
          <w:p w14:paraId="657C6D04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depende de</w:t>
            </w:r>
          </w:p>
        </w:tc>
        <w:tc>
          <w:tcPr>
            <w:tcW w:w="3685" w:type="dxa"/>
          </w:tcPr>
          <w:p w14:paraId="716F2697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Conexão Externa (provedor)</w:t>
            </w:r>
          </w:p>
        </w:tc>
      </w:tr>
      <w:tr w:rsidR="00C832F3" w14:paraId="68B65906" w14:textId="77777777">
        <w:trPr>
          <w:cantSplit/>
          <w:jc w:val="center"/>
        </w:trPr>
        <w:tc>
          <w:tcPr>
            <w:tcW w:w="567" w:type="dxa"/>
          </w:tcPr>
          <w:p w14:paraId="3798C276" w14:textId="77777777" w:rsidR="00C832F3" w:rsidRDefault="001A192C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835" w:type="dxa"/>
          </w:tcPr>
          <w:p w14:paraId="7A68E81A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Luz de Internet/LOS vermelha</w:t>
            </w:r>
          </w:p>
        </w:tc>
        <w:tc>
          <w:tcPr>
            <w:tcW w:w="2835" w:type="dxa"/>
          </w:tcPr>
          <w:p w14:paraId="259D3957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é evidência de</w:t>
            </w:r>
          </w:p>
        </w:tc>
        <w:tc>
          <w:tcPr>
            <w:tcW w:w="3685" w:type="dxa"/>
          </w:tcPr>
          <w:p w14:paraId="1BAD76E1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Falha na Conexão Externa</w:t>
            </w:r>
          </w:p>
        </w:tc>
      </w:tr>
      <w:tr w:rsidR="00C832F3" w14:paraId="128D4656" w14:textId="77777777">
        <w:trPr>
          <w:cantSplit/>
          <w:jc w:val="center"/>
        </w:trPr>
        <w:tc>
          <w:tcPr>
            <w:tcW w:w="567" w:type="dxa"/>
          </w:tcPr>
          <w:p w14:paraId="3682195E" w14:textId="77777777" w:rsidR="00C832F3" w:rsidRDefault="001A192C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835" w:type="dxa"/>
          </w:tcPr>
          <w:p w14:paraId="3813EAFD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Múltiplos dispositivos afetados</w:t>
            </w:r>
          </w:p>
        </w:tc>
        <w:tc>
          <w:tcPr>
            <w:tcW w:w="2835" w:type="dxa"/>
          </w:tcPr>
          <w:p w14:paraId="6F2ABC75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aumenta a probabilidade de</w:t>
            </w:r>
          </w:p>
        </w:tc>
        <w:tc>
          <w:tcPr>
            <w:tcW w:w="3685" w:type="dxa"/>
          </w:tcPr>
          <w:p w14:paraId="558CB875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Falha Externa/Provedor</w:t>
            </w:r>
          </w:p>
        </w:tc>
      </w:tr>
      <w:tr w:rsidR="00C832F3" w14:paraId="00AD6982" w14:textId="77777777">
        <w:trPr>
          <w:cantSplit/>
          <w:jc w:val="center"/>
        </w:trPr>
        <w:tc>
          <w:tcPr>
            <w:tcW w:w="567" w:type="dxa"/>
          </w:tcPr>
          <w:p w14:paraId="50CFFEF3" w14:textId="77777777" w:rsidR="00C832F3" w:rsidRDefault="001A192C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2835" w:type="dxa"/>
          </w:tcPr>
          <w:p w14:paraId="56748279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Relatos de vizinhos com instabilidade</w:t>
            </w:r>
          </w:p>
        </w:tc>
        <w:tc>
          <w:tcPr>
            <w:tcW w:w="2835" w:type="dxa"/>
          </w:tcPr>
          <w:p w14:paraId="4EBE3FC3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aumenta a probabilidade de</w:t>
            </w:r>
          </w:p>
        </w:tc>
        <w:tc>
          <w:tcPr>
            <w:tcW w:w="3685" w:type="dxa"/>
          </w:tcPr>
          <w:p w14:paraId="73A0F394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Falha Externa/Provedor</w:t>
            </w:r>
          </w:p>
        </w:tc>
      </w:tr>
      <w:tr w:rsidR="00C832F3" w14:paraId="3FC38ED5" w14:textId="77777777">
        <w:trPr>
          <w:cantSplit/>
          <w:jc w:val="center"/>
        </w:trPr>
        <w:tc>
          <w:tcPr>
            <w:tcW w:w="567" w:type="dxa"/>
          </w:tcPr>
          <w:p w14:paraId="17B553B5" w14:textId="77777777" w:rsidR="00C832F3" w:rsidRDefault="001A192C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2835" w:type="dxa"/>
          </w:tcPr>
          <w:p w14:paraId="2258F211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Chuva forte</w:t>
            </w:r>
          </w:p>
        </w:tc>
        <w:tc>
          <w:tcPr>
            <w:tcW w:w="2835" w:type="dxa"/>
          </w:tcPr>
          <w:p w14:paraId="494B34B4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pode causar</w:t>
            </w:r>
          </w:p>
        </w:tc>
        <w:tc>
          <w:tcPr>
            <w:tcW w:w="3685" w:type="dxa"/>
          </w:tcPr>
          <w:p w14:paraId="6531BA43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Falha no Cabo de Entrada ou na Infraestrutura do Provedor</w:t>
            </w:r>
          </w:p>
        </w:tc>
      </w:tr>
      <w:tr w:rsidR="00C832F3" w14:paraId="7CCD01AD" w14:textId="77777777">
        <w:trPr>
          <w:cantSplit/>
          <w:jc w:val="center"/>
        </w:trPr>
        <w:tc>
          <w:tcPr>
            <w:tcW w:w="567" w:type="dxa"/>
          </w:tcPr>
          <w:p w14:paraId="4C4B49D6" w14:textId="77777777" w:rsidR="00C832F3" w:rsidRDefault="001A192C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2835" w:type="dxa"/>
          </w:tcPr>
          <w:p w14:paraId="7F5C6304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Navegação ausente com Wi-Fi conectado</w:t>
            </w:r>
          </w:p>
        </w:tc>
        <w:tc>
          <w:tcPr>
            <w:tcW w:w="2835" w:type="dxa"/>
          </w:tcPr>
          <w:p w14:paraId="164F8D36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indica</w:t>
            </w:r>
          </w:p>
        </w:tc>
        <w:tc>
          <w:tcPr>
            <w:tcW w:w="3685" w:type="dxa"/>
          </w:tcPr>
          <w:p w14:paraId="04E914BB" w14:textId="77777777" w:rsidR="00C832F3" w:rsidRDefault="00C832F3">
            <w:pPr>
              <w:spacing w:after="0"/>
            </w:pPr>
            <w:r>
              <w:rPr>
                <w:sz w:val="17"/>
              </w:rPr>
              <w:t xml:space="preserve">Problema além da rede local</w:t>
            </w:r>
          </w:p>
        </w:tc>
      </w:tr>
    </w:tbl>
    <w:p w14:paraId="5FC64F71" w14:textId="77777777" w:rsidR="00C832F3" w:rsidRDefault="001A192C">
      <w:pPr>
        <w:pStyle w:val="Ttulo1"/>
      </w:pPr>
      <w:r>
        <w:t>8. Produto 2 - Regras de produção</w:t>
      </w:r>
    </w:p>
    <w:p w14:paraId="55E29D28" w14:textId="77777777" w:rsidR="00C832F3" w:rsidRPr="00461855" w:rsidRDefault="001A192C">
      <w:pPr>
        <w:spacing w:after="0"/>
        <w:rPr>
          <w:lang w:val="pt-BR"/>
        </w:rPr>
      </w:pPr>
      <w:r>
        <w:rPr>
          <w:b/>
          <w:lang w:val="pt-BR"/>
        </w:rPr>
        <w:t xml:space="preserve">Crie 6 regras. </w:t>
      </w:r>
      <w:r>
        <w:rPr>
          <w:lang w:val="pt-BR"/>
        </w:rPr>
        <w:t>As regras devem usar fatos do caso ou atributos dos frames como condições. Ao menos 4 regras devem ser diagnósticas e ao menos 2 devem gerar recomendação ou solicitação de verificação.</w:t>
      </w:r>
    </w:p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10"/>
        <w:gridCol w:w="2324"/>
        <w:gridCol w:w="3572"/>
        <w:gridCol w:w="3515"/>
      </w:tblGrid>
      <w:tr w:rsidR="00C832F3" w14:paraId="4B9E8B6F" w14:textId="77777777">
        <w:trPr>
          <w:cantSplit/>
          <w:jc w:val="center"/>
        </w:trPr>
        <w:tc>
          <w:tcPr>
            <w:tcW w:w="510" w:type="dxa"/>
            <w:shd w:val="clear" w:color="auto" w:fill="1F4E79"/>
            <w:vAlign w:val="center"/>
          </w:tcPr>
          <w:p w14:paraId="71B3F214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1F5ACE59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Tipo de regra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79AAE127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Condições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2B8C978B" w14:textId="77777777" w:rsidR="00C832F3" w:rsidRDefault="001A192C">
            <w:pPr>
              <w:spacing w:after="0"/>
            </w:pPr>
            <w:r>
              <w:rPr>
                <w:b/>
                <w:color w:val="FFFFFF"/>
                <w:sz w:val="16"/>
              </w:rPr>
              <w:t>Conclusão ou ação</w:t>
            </w:r>
          </w:p>
        </w:tc>
      </w:tr>
      <w:tr w:rsidR="00C832F3" w14:paraId="659F9300" w14:textId="77777777">
        <w:trPr>
          <w:cantSplit/>
          <w:jc w:val="center"/>
        </w:trPr>
        <w:tc>
          <w:tcPr>
            <w:tcW w:w="510" w:type="dxa"/>
          </w:tcPr>
          <w:p w14:paraId="1C57F64C" w14:textId="77777777" w:rsidR="00C832F3" w:rsidRDefault="001A192C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324" w:type="dxa"/>
          </w:tcPr>
          <w:p w14:paraId="75907455" w14:textId="77777777" w:rsidR="00C832F3" w:rsidRDefault="001A192C">
            <w:pPr>
              <w:spacing w:after="0"/>
            </w:pPr>
            <w:r>
              <w:rPr>
                <w:sz w:val="16"/>
              </w:rPr>
              <w:t>Diagnóstico / Recomendação / Verificação</w:t>
            </w:r>
          </w:p>
        </w:tc>
        <w:tc>
          <w:tcPr>
            <w:tcW w:w="3572" w:type="dxa"/>
          </w:tcPr>
          <w:p w14:paraId="41CBDFF5" w14:textId="77777777" w:rsidR="00C832F3" w:rsidRDefault="001A192C">
            <w:pPr>
              <w:spacing w:after="0"/>
            </w:pPr>
            <w:r>
              <w:rPr>
                <w:sz w:val="16"/>
              </w:rPr>
              <w:t>SE o Wi-Fi aparece nos dispositivos E os dispositivos conectam à rede Wi-Fi E nenhum dispositivo consegue navegar</w:t>
            </w:r>
          </w:p>
        </w:tc>
        <w:tc>
          <w:tcPr>
            <w:tcW w:w="3515" w:type="dxa"/>
          </w:tcPr>
          <w:p w14:paraId="455B963E" w14:textId="77777777" w:rsidR="00C832F3" w:rsidRDefault="001A192C">
            <w:pPr>
              <w:spacing w:after="0"/>
            </w:pPr>
            <w:r>
              <w:rPr>
                <w:sz w:val="16"/>
              </w:rPr>
              <w:t>ENTÃO o problema não está na rede local, mas na conexão com a internet externa</w:t>
            </w:r>
          </w:p>
        </w:tc>
      </w:tr>
      <w:tr w:rsidR="00C832F3" w14:paraId="2BB3FD49" w14:textId="77777777">
        <w:trPr>
          <w:cantSplit/>
          <w:jc w:val="center"/>
        </w:trPr>
        <w:tc>
          <w:tcPr>
            <w:tcW w:w="510" w:type="dxa"/>
          </w:tcPr>
          <w:p w14:paraId="35D755F8" w14:textId="77777777" w:rsidR="00C832F3" w:rsidRDefault="001A192C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324" w:type="dxa"/>
          </w:tcPr>
          <w:p w14:paraId="2109E54F" w14:textId="77777777" w:rsidR="00C832F3" w:rsidRDefault="001A192C">
            <w:pPr>
              <w:spacing w:after="0"/>
            </w:pPr>
            <w:r>
              <w:rPr>
                <w:sz w:val="16"/>
              </w:rPr>
              <w:t>Diagnóstico / Recomendação / Verificação</w:t>
            </w:r>
          </w:p>
        </w:tc>
        <w:tc>
          <w:tcPr>
            <w:tcW w:w="3572" w:type="dxa"/>
          </w:tcPr>
          <w:p w14:paraId="13AED5DA" w14:textId="77777777" w:rsidR="00C832F3" w:rsidRDefault="001A192C">
            <w:pPr>
              <w:spacing w:after="0"/>
            </w:pPr>
            <w:r>
              <w:rPr>
                <w:sz w:val="16"/>
              </w:rPr>
              <w:t>SE mais de um dispositivo está afetado E todos apresentam o mesmo sintoma (sem navegação)</w:t>
            </w:r>
          </w:p>
        </w:tc>
        <w:tc>
          <w:tcPr>
            <w:tcW w:w="3515" w:type="dxa"/>
          </w:tcPr>
          <w:p w14:paraId="354ED0FB" w14:textId="77777777" w:rsidR="00C832F3" w:rsidRDefault="001A192C">
            <w:pPr>
              <w:spacing w:after="0"/>
            </w:pPr>
            <w:r>
              <w:rPr>
                <w:sz w:val="16"/>
              </w:rPr>
              <w:t>ENTÃO o problema é de escopo geral, não sendo falha isolada de um dispositivo</w:t>
            </w:r>
          </w:p>
        </w:tc>
      </w:tr>
      <w:tr w:rsidR="00C832F3" w14:paraId="105AA377" w14:textId="77777777">
        <w:trPr>
          <w:cantSplit/>
          <w:jc w:val="center"/>
        </w:trPr>
        <w:tc>
          <w:tcPr>
            <w:tcW w:w="510" w:type="dxa"/>
          </w:tcPr>
          <w:p w14:paraId="330893AA" w14:textId="77777777" w:rsidR="00C832F3" w:rsidRDefault="001A192C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324" w:type="dxa"/>
          </w:tcPr>
          <w:p w14:paraId="6B15B8CC" w14:textId="77777777" w:rsidR="00C832F3" w:rsidRDefault="001A192C">
            <w:pPr>
              <w:spacing w:after="0"/>
            </w:pPr>
            <w:r>
              <w:rPr>
                <w:sz w:val="16"/>
              </w:rPr>
              <w:t>Diagnóstico / Recomendação / Verificação</w:t>
            </w:r>
          </w:p>
        </w:tc>
        <w:tc>
          <w:tcPr>
            <w:tcW w:w="3572" w:type="dxa"/>
          </w:tcPr>
          <w:p w14:paraId="3B5F545C" w14:textId="77777777" w:rsidR="00C832F3" w:rsidRDefault="001A192C">
            <w:pPr>
              <w:spacing w:after="0"/>
            </w:pPr>
            <w:r>
              <w:rPr>
                <w:sz w:val="16"/>
              </w:rPr>
              <w:t>SE a luz de Internet/LOS está vermelha/piscando E o roteador está ligado E a luz de Wi-Fi está acesa</w:t>
            </w:r>
          </w:p>
        </w:tc>
        <w:tc>
          <w:tcPr>
            <w:tcW w:w="3515" w:type="dxa"/>
          </w:tcPr>
          <w:p w14:paraId="533416C7" w14:textId="77777777" w:rsidR="00C832F3" w:rsidRDefault="001A192C">
            <w:pPr>
              <w:spacing w:after="0"/>
            </w:pPr>
            <w:r>
              <w:rPr>
                <w:sz w:val="16"/>
              </w:rPr>
              <w:t>ENTÃO o roteador funciona localmente, mas não há sinal da conexão externa</w:t>
            </w:r>
          </w:p>
        </w:tc>
      </w:tr>
      <w:tr w:rsidR="00C832F3" w14:paraId="31F312FB" w14:textId="77777777">
        <w:trPr>
          <w:cantSplit/>
          <w:jc w:val="center"/>
        </w:trPr>
        <w:tc>
          <w:tcPr>
            <w:tcW w:w="510" w:type="dxa"/>
          </w:tcPr>
          <w:p w14:paraId="003DD78A" w14:textId="77777777" w:rsidR="00C832F3" w:rsidRDefault="001A192C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324" w:type="dxa"/>
          </w:tcPr>
          <w:p w14:paraId="5F826B4C" w14:textId="77777777" w:rsidR="00C832F3" w:rsidRDefault="001A192C">
            <w:pPr>
              <w:spacing w:after="0"/>
            </w:pPr>
            <w:r>
              <w:rPr>
                <w:sz w:val="16"/>
              </w:rPr>
              <w:t>Diagnóstico / Recomendação / Verificação</w:t>
            </w:r>
          </w:p>
        </w:tc>
        <w:tc>
          <w:tcPr>
            <w:tcW w:w="3572" w:type="dxa"/>
          </w:tcPr>
          <w:p w14:paraId="295B3C39" w14:textId="77777777" w:rsidR="00C832F3" w:rsidRDefault="001A192C">
            <w:pPr>
              <w:spacing w:after="0"/>
            </w:pPr>
            <w:r>
              <w:rPr>
                <w:sz w:val="16"/>
              </w:rPr>
              <w:t>SE o problema começou após chuva forte E outros moradores do mesmo provedor relataram instabilidade</w:t>
            </w:r>
          </w:p>
        </w:tc>
        <w:tc>
          <w:tcPr>
            <w:tcW w:w="3515" w:type="dxa"/>
          </w:tcPr>
          <w:p w14:paraId="2C221101" w14:textId="77777777" w:rsidR="00C832F3" w:rsidRDefault="001A192C">
            <w:pPr>
              <w:spacing w:after="0"/>
            </w:pPr>
            <w:r>
              <w:rPr>
                <w:sz w:val="16"/>
              </w:rPr>
              <w:t>ENTÃO a hipótese mais provável é falha na infraestrutura externa do provedor</w:t>
            </w:r>
          </w:p>
        </w:tc>
      </w:tr>
      <w:tr w:rsidR="00C832F3" w14:paraId="223784F8" w14:textId="77777777">
        <w:trPr>
          <w:cantSplit/>
          <w:jc w:val="center"/>
        </w:trPr>
        <w:tc>
          <w:tcPr>
            <w:tcW w:w="510" w:type="dxa"/>
          </w:tcPr>
          <w:p w14:paraId="552BE2D3" w14:textId="77777777" w:rsidR="00C832F3" w:rsidRDefault="001A192C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2324" w:type="dxa"/>
          </w:tcPr>
          <w:p w14:paraId="0FA9A8F9" w14:textId="77777777" w:rsidR="00C832F3" w:rsidRDefault="001A192C">
            <w:pPr>
              <w:spacing w:after="0"/>
            </w:pPr>
            <w:r>
              <w:rPr>
                <w:sz w:val="16"/>
              </w:rPr>
              <w:t>Diagnóstico / Recomendação / Verificação</w:t>
            </w:r>
          </w:p>
        </w:tc>
        <w:tc>
          <w:tcPr>
            <w:tcW w:w="3572" w:type="dxa"/>
          </w:tcPr>
          <w:p w14:paraId="7AC416A5" w14:textId="77777777" w:rsidR="00C832F3" w:rsidRDefault="001A192C">
            <w:pPr>
              <w:spacing w:after="0"/>
            </w:pPr>
            <w:r>
              <w:rPr>
                <w:sz w:val="16"/>
              </w:rPr>
              <w:t>SE o equipamento não foi reiniciado E a hipótese de falha no roteador/modem não foi descartada</w:t>
            </w:r>
          </w:p>
        </w:tc>
        <w:tc>
          <w:tcPr>
            <w:tcW w:w="3515" w:type="dxa"/>
          </w:tcPr>
          <w:p w14:paraId="4FA5AF00" w14:textId="77777777" w:rsidR="00C832F3" w:rsidRDefault="001A192C">
            <w:pPr>
              <w:spacing w:after="0"/>
            </w:pPr>
            <w:r>
              <w:rPr>
                <w:sz w:val="16"/>
              </w:rPr>
              <w:t>ENTÃO recomendar reiniciar o roteador/modem e aguardar 2 minutos para verificar se a luz de Internet volta ao normal</w:t>
            </w:r>
          </w:p>
        </w:tc>
      </w:tr>
      <w:tr w:rsidR="00C832F3" w14:paraId="605BC3EB" w14:textId="77777777">
        <w:trPr>
          <w:cantSplit/>
          <w:jc w:val="center"/>
        </w:trPr>
        <w:tc>
          <w:tcPr>
            <w:tcW w:w="510" w:type="dxa"/>
          </w:tcPr>
          <w:p w14:paraId="46F4DC22" w14:textId="77777777" w:rsidR="00C832F3" w:rsidRDefault="001A192C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2324" w:type="dxa"/>
          </w:tcPr>
          <w:p w14:paraId="3AADED7A" w14:textId="77777777" w:rsidR="00C832F3" w:rsidRDefault="001A192C">
            <w:pPr>
              <w:spacing w:after="0"/>
            </w:pPr>
            <w:r>
              <w:rPr>
                <w:sz w:val="16"/>
              </w:rPr>
              <w:t>Diagnóstico / Recomendação / Verificação</w:t>
            </w:r>
          </w:p>
        </w:tc>
        <w:tc>
          <w:tcPr>
            <w:tcW w:w="3572" w:type="dxa"/>
          </w:tcPr>
          <w:p w14:paraId="3D7C3517" w14:textId="77777777" w:rsidR="00C832F3" w:rsidRDefault="001A192C">
            <w:pPr>
              <w:spacing w:after="0"/>
            </w:pPr>
            <w:r>
              <w:rPr>
                <w:sz w:val="16"/>
              </w:rPr>
              <w:t>SE o cabo de entrada não foi verificado E houve chuva forte recentemente</w:t>
            </w:r>
          </w:p>
        </w:tc>
        <w:tc>
          <w:tcPr>
            <w:tcW w:w="3515" w:type="dxa"/>
          </w:tcPr>
          <w:p w14:paraId="610D900A" w14:textId="77777777" w:rsidR="00C832F3" w:rsidRDefault="001A192C">
            <w:pPr>
              <w:spacing w:after="0"/>
            </w:pPr>
            <w:r>
              <w:rPr>
                <w:sz w:val="16"/>
              </w:rPr>
              <w:t>ENTÃO solicitar verificação física do cabo de entrada para descartar dano local antes de contatar o provedor</w:t>
            </w:r>
          </w:p>
        </w:tc>
      </w:tr>
    </w:tbl>
    <w:p w14:paraId="3B780AFA" w14:textId="77777777" w:rsidR="00C832F3" w:rsidRDefault="001A192C">
      <w:pPr>
        <w:pStyle w:val="Ttulo1"/>
      </w:pPr>
      <w:r>
        <w:t>9. Verificação rápida</w:t>
      </w:r>
    </w:p>
    <w:p w14:paraId="0749F549" w14:textId="77777777" w:rsidR="00C832F3" w:rsidRPr="00461855" w:rsidRDefault="001A192C">
      <w:pPr>
        <w:rPr>
          <w:lang w:val="pt-BR"/>
        </w:rPr>
      </w:pPr>
      <w:r>
        <w:rPr>
          <w:b/>
          <w:lang w:val="pt-BR"/>
        </w:rPr>
        <w:t xml:space="preserve">Ao final, indique a hipótese que suas regras tornam mais forte no caso de Marina. </w:t>
      </w:r>
      <w:r>
        <w:rPr>
          <w:lang w:val="pt-BR"/>
        </w:rPr>
        <w:t>Esta parte não exige nova modelagem; serve apenas para verificar se as regras produzem um resultado coerente.</w:t>
      </w:r>
    </w:p>
    <w:p w14:paraId="3B53AA8A" w14:textId="77777777" w:rsidR="00C832F3" w:rsidRPr="00461855" w:rsidRDefault="001A192C">
      <w:pPr>
        <w:spacing w:before="40" w:after="40"/>
        <w:rPr>
          <w:lang w:val="pt-BR"/>
        </w:rPr>
      </w:pPr>
      <w:r>
        <w:rPr>
          <w:b/>
          <w:color w:val="1F4E79"/>
          <w:sz w:val="18"/>
          <w:lang w:val="pt-BR"/>
        </w:rPr>
        <w:t xml:space="preserve">Regras acionadas </w:t>
      </w:r>
      <w:r>
        <w:rPr>
          <w:sz w:val="18"/>
          <w:lang w:val="pt-BR"/>
        </w:rPr>
        <w:t xml:space="preserve">R1, R2, R3, R4, R5 e R6</w:t>
      </w:r>
    </w:p>
    <w:p w14:paraId="13C252BE" w14:textId="77777777" w:rsidR="00C832F3" w:rsidRPr="00461855" w:rsidRDefault="001A192C">
      <w:pPr>
        <w:spacing w:before="40" w:after="40"/>
        <w:rPr>
          <w:lang w:val="pt-BR"/>
        </w:rPr>
      </w:pPr>
      <w:r>
        <w:rPr>
          <w:b/>
          <w:color w:val="1F4E79"/>
          <w:sz w:val="18"/>
          <w:lang w:val="pt-BR"/>
        </w:rPr>
        <w:t xml:space="preserve">Hipótese mais provável </w:t>
      </w:r>
      <w:r>
        <w:rPr>
          <w:sz w:val="18"/>
          <w:lang w:val="pt-BR"/>
        </w:rPr>
        <w:t xml:space="preserve">Falha externa na infraestrutura do provedor (agravada pela chuva forte)</w:t>
      </w:r>
    </w:p>
    <w:p w14:paraId="20ECF800" w14:textId="77777777" w:rsidR="00C832F3" w:rsidRPr="00461855" w:rsidRDefault="001A192C">
      <w:pPr>
        <w:spacing w:before="40" w:after="40"/>
        <w:rPr>
          <w:lang w:val="pt-BR"/>
        </w:rPr>
      </w:pPr>
      <w:r>
        <w:rPr>
          <w:b/>
          <w:color w:val="1F4E79"/>
          <w:sz w:val="18"/>
          <w:lang w:val="pt-BR"/>
        </w:rPr>
        <w:t xml:space="preserve">Recomendação principal </w:t>
      </w:r>
      <w:r>
        <w:rPr>
          <w:sz w:val="18"/>
          <w:lang w:val="pt-BR"/>
        </w:rPr>
        <w:t xml:space="preserve">Reiniciar o roteador/modem, verificar o cabo de entrada e, se o problema persistir, contatar o provedor</w:t>
      </w:r>
    </w:p>
    <w:p w14:paraId="3DF2DB96" w14:textId="77777777" w:rsidR="00C832F3" w:rsidRPr="00461855" w:rsidRDefault="001A192C">
      <w:pPr>
        <w:spacing w:before="40" w:after="40"/>
        <w:rPr>
          <w:lang w:val="pt-BR"/>
        </w:rPr>
      </w:pPr>
      <w:r>
        <w:rPr>
          <w:b/>
          <w:color w:val="1F4E79"/>
          <w:sz w:val="18"/>
          <w:lang w:val="pt-BR"/>
        </w:rPr>
        <w:t xml:space="preserve">Explicação em uma frase </w:t>
      </w:r>
      <w:r>
        <w:rPr>
          <w:sz w:val="18"/>
          <w:lang w:val="pt-BR"/>
        </w:rPr>
        <w:t xml:space="preserve">Como múltiplos dispositivos conectam ao Wi-Fi mas não navegam, a luz de Internet está vermelha, o problema surgiu após chuva forte e vizinhos do mesmo provedor relataram instabilidade simultânea, todas as evidências apontam para falha na conexão externa do provedor.</w:t>
      </w:r>
    </w:p>
    <w:p w14:paraId="28DEDD30" w14:textId="77777777" w:rsidR="00C832F3" w:rsidRPr="00461855" w:rsidRDefault="001A192C">
      <w:pPr>
        <w:pStyle w:val="Ttulo1"/>
        <w:rPr>
          <w:lang w:val="pt-BR"/>
        </w:rPr>
      </w:pPr>
      <w:r>
        <w:rPr>
          <w:lang w:val="pt-BR"/>
        </w:rPr>
        <w:t>10. Critérios mínimos de avaliação</w:t>
      </w:r>
    </w:p>
    <w:p w14:paraId="08D85029" w14:textId="77777777" w:rsidR="00C832F3" w:rsidRPr="00461855" w:rsidRDefault="001A192C">
      <w:pPr>
        <w:rPr>
          <w:lang w:val="pt-BR"/>
        </w:rPr>
      </w:pPr>
      <w:r>
        <w:rPr>
          <w:b/>
          <w:lang w:val="pt-BR"/>
        </w:rPr>
        <w:t xml:space="preserve">Critérios: </w:t>
      </w:r>
      <w:r>
        <w:rPr>
          <w:lang w:val="pt-BR"/>
        </w:rPr>
        <w:t>coerência da ontologia; regras no formato SE... ENTÃO...; inferência plausível para o caso; uso adequado dos termos base de fatos, frames, ontologia e regras de produção.</w:t>
      </w:r>
    </w:p>
    <w:sectPr w:rsidR="00C832F3" w:rsidRPr="00461855" w:rsidSect="00034616">
      <w:headerReference w:type="default" r:id="rId11"/>
      <w:pgSz w:w="12240" w:h="15840"/>
      <w:pgMar w:top="794" w:right="850" w:bottom="76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06A2" w14:textId="77777777" w:rsidR="001A192C" w:rsidRDefault="001A192C">
      <w:pPr>
        <w:spacing w:after="0" w:line="240" w:lineRule="auto"/>
      </w:pPr>
      <w:r>
        <w:separator/>
      </w:r>
    </w:p>
  </w:endnote>
  <w:endnote w:type="continuationSeparator" w:id="0">
    <w:p w14:paraId="13B1D02D" w14:textId="77777777" w:rsidR="001A192C" w:rsidRDefault="001A1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EEA63" w14:textId="77777777" w:rsidR="001A192C" w:rsidRDefault="001A192C">
      <w:pPr>
        <w:spacing w:after="0" w:line="240" w:lineRule="auto"/>
      </w:pPr>
      <w:r>
        <w:separator/>
      </w:r>
    </w:p>
  </w:footnote>
  <w:footnote w:type="continuationSeparator" w:id="0">
    <w:p w14:paraId="4D75A66E" w14:textId="77777777" w:rsidR="001A192C" w:rsidRDefault="001A1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7B77" w14:textId="77777777" w:rsidR="00C832F3" w:rsidRDefault="001A192C">
    <w:pPr>
      <w:jc w:val="right"/>
    </w:pPr>
    <w:proofErr w:type="spellStart"/>
    <w:r>
      <w:rPr>
        <w:color w:val="666666"/>
        <w:sz w:val="16"/>
      </w:rPr>
      <w:t>Inteligência</w:t>
    </w:r>
    <w:proofErr w:type="spellEnd"/>
    <w:r>
      <w:rPr>
        <w:color w:val="666666"/>
        <w:sz w:val="16"/>
      </w:rPr>
      <w:t xml:space="preserve"> Artificial - Aula 11 - Sistemas </w:t>
    </w:r>
    <w:proofErr w:type="spellStart"/>
    <w:r>
      <w:rPr>
        <w:color w:val="666666"/>
        <w:sz w:val="16"/>
      </w:rPr>
      <w:t>Especialistas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140576">
    <w:abstractNumId w:val="8"/>
  </w:num>
  <w:num w:numId="2" w16cid:durableId="1848203868">
    <w:abstractNumId w:val="6"/>
  </w:num>
  <w:num w:numId="3" w16cid:durableId="697701572">
    <w:abstractNumId w:val="5"/>
  </w:num>
  <w:num w:numId="4" w16cid:durableId="1048534450">
    <w:abstractNumId w:val="4"/>
  </w:num>
  <w:num w:numId="5" w16cid:durableId="377627484">
    <w:abstractNumId w:val="7"/>
  </w:num>
  <w:num w:numId="6" w16cid:durableId="1266883288">
    <w:abstractNumId w:val="3"/>
  </w:num>
  <w:num w:numId="7" w16cid:durableId="4282760">
    <w:abstractNumId w:val="2"/>
  </w:num>
  <w:num w:numId="8" w16cid:durableId="963652639">
    <w:abstractNumId w:val="1"/>
  </w:num>
  <w:num w:numId="9" w16cid:durableId="47561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92C"/>
    <w:rsid w:val="0029639D"/>
    <w:rsid w:val="00326F90"/>
    <w:rsid w:val="00412D7F"/>
    <w:rsid w:val="00461855"/>
    <w:rsid w:val="006F1289"/>
    <w:rsid w:val="00AA1D8D"/>
    <w:rsid w:val="00B47730"/>
    <w:rsid w:val="00C832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2A97C"/>
  <w14:defaultImageDpi w14:val="300"/>
  <w15:docId w15:val="{00A8BAB4-65BD-486E-AFBA-5917850C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eastAsia="Aptos" w:hAnsi="Aptos"/>
      <w:color w:val="1F1F1F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A6D6DB4C58C74D86699B716B55C50E" ma:contentTypeVersion="17" ma:contentTypeDescription="Crie um novo documento." ma:contentTypeScope="" ma:versionID="cf3d915cd79f00dfb39276349c89ef1e">
  <xsd:schema xmlns:xsd="http://www.w3.org/2001/XMLSchema" xmlns:xs="http://www.w3.org/2001/XMLSchema" xmlns:p="http://schemas.microsoft.com/office/2006/metadata/properties" xmlns:ns3="81529919-bb3c-4b28-aa14-6d8510b195e6" xmlns:ns4="a37948bc-07af-4ff6-818e-9d8510523f27" targetNamespace="http://schemas.microsoft.com/office/2006/metadata/properties" ma:root="true" ma:fieldsID="c790d8d2f6d6b176063e67b93741f84d" ns3:_="" ns4:_="">
    <xsd:import namespace="81529919-bb3c-4b28-aa14-6d8510b195e6"/>
    <xsd:import namespace="a37948bc-07af-4ff6-818e-9d8510523f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29919-bb3c-4b28-aa14-6d8510b1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948bc-07af-4ff6-818e-9d8510523f2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529919-bb3c-4b28-aa14-6d8510b195e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12225-1A94-48F9-BC63-A69ED29D0C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529919-bb3c-4b28-aa14-6d8510b195e6"/>
    <ds:schemaRef ds:uri="a37948bc-07af-4ff6-818e-9d8510523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7A05C9-9F87-4F8C-BFEF-45D07AE2F2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E533C6-995D-4777-A24D-15A08E612148}">
  <ds:schemaRefs>
    <ds:schemaRef ds:uri="http://schemas.microsoft.com/office/2006/metadata/properties"/>
    <ds:schemaRef ds:uri="http://schemas.microsoft.com/office/infopath/2007/PartnerControls"/>
    <ds:schemaRef ds:uri="81529919-bb3c-4b28-aa14-6d8510b195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1068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Maiko Rafael Spiess</cp:lastModifiedBy>
  <cp:revision>2</cp:revision>
  <dcterms:created xsi:type="dcterms:W3CDTF">2026-05-18T21:33:00Z</dcterms:created>
  <dcterms:modified xsi:type="dcterms:W3CDTF">2026-05-18T21:33:00Z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0x01010039A6D6DB4C58C74D86699B716B55C50E</vt:lpwstr>
  </property>
</Properties>
</file>